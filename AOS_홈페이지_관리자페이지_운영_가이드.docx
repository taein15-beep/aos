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AOS 홈페이지 관리자페이지 운영 가이드</w:t>
      </w:r>
    </w:p>
    <w:p>
      <w:pPr>
        <w:jc w:val="left"/>
      </w:pPr>
      <w:r>
        <w:rPr>
          <w:b/>
          <w:color w:val="374151"/>
          <w:sz w:val="24"/>
        </w:rPr>
        <w:t>Git 작업  로컬 실행  Vercel 확인</w:t>
      </w:r>
    </w:p>
    <w:p>
      <w:r>
        <w:t>이 문서는 AOS 프로젝트에서 홈페이지와 관리자페이지를 안전하게 실행하고, 변경 파일을 확인한 뒤 Git으로 커밋 및 push하며, Vercel 배포 결과를 확인하는 방법을 정리한 실무용 안내서입니다. 두 서비스는 같은 Git 저장소를 사용하지만 실행 디렉터리와 포트, Vercel 프로젝트가 서로 다릅니다.</w:t>
      </w:r>
    </w:p>
    <w:p>
      <w:r>
        <w:t>기준 프로젝트 경로  /Users/taein/Projects/AviaNext/aos-platform</w:t>
      </w:r>
    </w:p>
    <w:p>
      <w:pPr>
        <w:pStyle w:val="Heading1"/>
      </w:pPr>
      <w:r>
        <w:t>빠른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7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작업 위치</w:t>
            </w:r>
          </w:p>
        </w:tc>
        <w:tc>
          <w:tcPr>
            <w:tcW w:type="dxa" w:w="237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로컬 주소</w:t>
            </w:r>
          </w:p>
        </w:tc>
        <w:tc>
          <w:tcPr>
            <w:tcW w:type="dxa" w:w="360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Vercel 주소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홈페이지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aos-platform/website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http://localhost:3001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https://aos-platform-home.vercel.app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sz w:val="18"/>
              </w:rPr>
              <w:t>관리자페이지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aos-platform 또는 admin-site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http://localhost:3000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https://aos-platform-admin-next.vercel.app</w:t>
            </w:r>
          </w:p>
        </w:tc>
      </w:tr>
    </w:tbl>
    <w:p>
      <w:pPr>
        <w:spacing w:after="20"/>
      </w:pPr>
    </w:p>
    <w:p>
      <w:r>
        <w:t>Git 명령은 특별한 이유가 없다면 프로젝트 루트에서 실행합니다. 홈페이지와 관리자페이지는 같은 저장소에 있으므로 push는 저장소 전체의 새 커밋을 원격으로 전송합니다. 다만 stage 단계에서 이번 작업 파일만 선택하면 홈페이지와 관리자 변경을 분리하여 커밋할 수 있습니다.</w:t>
      </w:r>
    </w:p>
    <w:p>
      <w:pPr>
        <w:pStyle w:val="Heading1"/>
      </w:pPr>
      <w:r>
        <w:t>1 프로젝트 열기</w:t>
      </w:r>
    </w:p>
    <w:p>
      <w:r>
        <w:t>터미널을 열고 프로젝트 루트로 이동합니다.</w:t>
      </w:r>
    </w:p>
    <w:p>
      <w:pPr>
        <w:pStyle w:val="Command"/>
        <w:shd w:fill="F3F6FA"/>
      </w:pPr>
      <w:r>
        <w:t>cd /Users/taein/Projects/AviaNext/aos-platform</w:t>
      </w:r>
    </w:p>
    <w:p>
      <w:r>
        <w:t>현재 위치 확인</w:t>
      </w:r>
    </w:p>
    <w:p>
      <w:pPr>
        <w:pStyle w:val="Command"/>
        <w:shd w:fill="F3F6FA"/>
      </w:pPr>
      <w:r>
        <w:t>pwd</w:t>
      </w:r>
    </w:p>
    <w:p>
      <w:r>
        <w:t>예상 결과</w:t>
      </w:r>
    </w:p>
    <w:p>
      <w:pPr>
        <w:pStyle w:val="Command"/>
        <w:shd w:fill="F3F6FA"/>
      </w:pPr>
      <w:r>
        <w:t>/Users/taein/Projects/AviaNext/aos-platform</w:t>
      </w:r>
    </w:p>
    <w:p>
      <w:pPr>
        <w:pStyle w:val="Heading1"/>
      </w:pPr>
      <w:r>
        <w:t>2 로컬 서버 실행</w:t>
      </w:r>
    </w:p>
    <w:p>
      <w:r>
        <w:t>홈페이지와 관리자페이지를 동시에 보려면 터미널 창 또는 탭을 두 개 사용합니다. 한 터미널에서 두 서버를 연속 실행하면 첫 번째 서버가 종료될 때까지 다음 명령을 입력할 수 없습니다.</w:t>
      </w:r>
    </w:p>
    <w:p>
      <w:pPr>
        <w:pStyle w:val="Heading2"/>
      </w:pPr>
      <w:r>
        <w:t>관리자페이지 실행</w:t>
      </w:r>
    </w:p>
    <w:p>
      <w:r>
        <w:t>첫 번째 터미널에서 프로젝트 루트로 이동한 뒤 관리자 개발 서버를 실행합니다.</w:t>
      </w:r>
    </w:p>
    <w:p>
      <w:pPr>
        <w:pStyle w:val="Command"/>
        <w:shd w:fill="F3F6FA"/>
      </w:pPr>
      <w:r>
        <w:t>cd /Users/taein/Projects/AviaNext/aos-platform</w:t>
        <w:br/>
        <w:t>npm run dev:admin</w:t>
      </w:r>
    </w:p>
    <w:p>
      <w:r>
        <w:t>브라우저 확인 주소</w:t>
      </w:r>
    </w:p>
    <w:p>
      <w:pPr>
        <w:pStyle w:val="ListBullet"/>
        <w:spacing w:after="60"/>
      </w:pPr>
      <w:r>
        <w:t>관리자 메인  http://localhost:3000</w:t>
      </w:r>
    </w:p>
    <w:p>
      <w:pPr>
        <w:pStyle w:val="ListBullet"/>
        <w:spacing w:after="60"/>
      </w:pPr>
      <w:r>
        <w:t>제휴여행사 관리  http://localhost:3000/members/affiliates</w:t>
      </w:r>
    </w:p>
    <w:p>
      <w:pPr>
        <w:pStyle w:val="Heading2"/>
      </w:pPr>
      <w:r>
        <w:t>홈페이지 실행</w:t>
      </w:r>
    </w:p>
    <w:p>
      <w:r>
        <w:t>두 번째 터미널에서 website 디렉터리로 이동한 뒤 Next.js 개발 서버를 3001 포트로 실행합니다.</w:t>
      </w:r>
    </w:p>
    <w:p>
      <w:pPr>
        <w:pStyle w:val="Command"/>
        <w:shd w:fill="F3F6FA"/>
      </w:pPr>
      <w:r>
        <w:t>cd /Users/taein/Projects/AviaNext/aos-platform/website</w:t>
        <w:br/>
        <w:t>npx next dev -p 3001</w:t>
      </w:r>
    </w:p>
    <w:p>
      <w:r>
        <w:t>브라우저 확인 주소</w:t>
      </w:r>
    </w:p>
    <w:p>
      <w:pPr>
        <w:pStyle w:val="ListBullet"/>
        <w:spacing w:after="60"/>
      </w:pPr>
      <w:r>
        <w:t>홈페이지  http://localhost:3001</w:t>
      </w:r>
    </w:p>
    <w:p>
      <w:pPr>
        <w:pStyle w:val="ListBullet"/>
        <w:spacing w:after="60"/>
      </w:pPr>
      <w:r>
        <w:t>제휴여행사 가입  http://localhost:3001/partnership/apply</w:t>
      </w:r>
    </w:p>
    <w:p>
      <w:pPr>
        <w:pStyle w:val="ListBullet"/>
        <w:spacing w:after="60"/>
      </w:pPr>
      <w:r>
        <w:t>판매점 가입  http://localhost:3001/seller/apply</w:t>
      </w:r>
    </w:p>
    <w:p>
      <w:r>
        <w:t>website의 npm run dev는 vinext 또는 Cloudflare 실행 경로일 수 있습니다. 현재 Next.js 로컬 화면을 같은 방식으로 확인하려면 npx next dev -p 3001을 사용합니다.</w:t>
      </w:r>
    </w:p>
    <w:p>
      <w:pPr>
        <w:pStyle w:val="Heading2"/>
      </w:pPr>
      <w:r>
        <w:t>서버 종료와 포트 확인</w:t>
      </w:r>
    </w:p>
    <w:p>
      <w:r>
        <w:t>실행 중인 서버는 해당 터미널에서 Control C로 종료합니다. 주소가 열리지 않거나 이미 사용 중인 포트라는 메시지가 나오면 포트를 사용하는 프로세스를 먼저 확인합니다.</w:t>
      </w:r>
    </w:p>
    <w:p>
      <w:pPr>
        <w:pStyle w:val="Command"/>
        <w:shd w:fill="F3F6FA"/>
      </w:pPr>
      <w:r>
        <w:t>lsof -i :3000</w:t>
        <w:br/>
        <w:t>lsof -i :3001</w:t>
      </w:r>
    </w:p>
    <w:p>
      <w:r>
        <w:t>확인 없이 프로세스를 강제 종료하지 말고, 실행 중인 터미널을 찾아 Control C로 종료하는 방법을 우선 사용합니다.</w:t>
      </w:r>
    </w:p>
    <w:p>
      <w:pPr>
        <w:pStyle w:val="Heading1"/>
      </w:pPr>
      <w:r>
        <w:t>3 Git 기본 구조</w:t>
      </w:r>
    </w:p>
    <w:p>
      <w:r>
        <w:t>홈페이지와 관리자페이지는 별도의 Git 저장소가 아니라 하나의 aos 저장소에 함께 있습니다. 따라서 Git은 프로젝트 루트에서 실행하고, 커밋할 때 경로를 선별합니다.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302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주요 경로</w:t>
            </w:r>
          </w:p>
        </w:tc>
        <w:tc>
          <w:tcPr>
            <w:tcW w:type="dxa" w:w="475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 커밋 예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홈페이지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website/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feat(website): add seller application flow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sz w:val="18"/>
              </w:rPr>
              <w:t>관리자페이지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admin-site/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feat(admin): add affiliate agency management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공통 설정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저장소 루트 파일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변경 목적에 맞는 별도 커밋</w:t>
            </w:r>
          </w:p>
        </w:tc>
      </w:tr>
    </w:tbl>
    <w:p>
      <w:pPr>
        <w:spacing w:after="20"/>
      </w:pPr>
    </w:p>
    <w:p>
      <w:pPr>
        <w:pStyle w:val="Heading1"/>
      </w:pPr>
      <w:r>
        <w:t>4 안전한 Git 작업 순서</w:t>
      </w:r>
    </w:p>
    <w:p>
      <w:r>
        <w:t>다음 순서를 홈페이지와 관리자페이지 모두에 적용합니다.</w:t>
      </w:r>
    </w:p>
    <w:p>
      <w:pPr>
        <w:pStyle w:val="ListNumber"/>
        <w:spacing w:after="60"/>
      </w:pPr>
      <w:r>
        <w:t>프로젝트 루트에서 현재 브랜치와 변경 파일을 확인합니다.</w:t>
      </w:r>
    </w:p>
    <w:p>
      <w:pPr>
        <w:pStyle w:val="Command"/>
        <w:shd w:fill="F3F6FA"/>
      </w:pPr>
      <w:r>
        <w:t>cd /Users/taein/Projects/AviaNext/aos-platform</w:t>
        <w:br/>
        <w:t>git status --short --branch</w:t>
      </w:r>
    </w:p>
    <w:p>
      <w:pPr>
        <w:pStyle w:val="ListNumber"/>
        <w:spacing w:after="60"/>
      </w:pPr>
      <w:r>
        <w:t>변경 내용을 확인합니다.</w:t>
      </w:r>
    </w:p>
    <w:p>
      <w:pPr>
        <w:pStyle w:val="Command"/>
        <w:shd w:fill="F3F6FA"/>
      </w:pPr>
      <w:r>
        <w:t>git diff</w:t>
      </w:r>
    </w:p>
    <w:p>
      <w:pPr>
        <w:pStyle w:val="ListNumber"/>
        <w:spacing w:after="60"/>
      </w:pPr>
      <w:r>
        <w:t>이번 작업 파일만 stage합니다.</w:t>
      </w:r>
    </w:p>
    <w:p>
      <w:pPr>
        <w:pStyle w:val="ListNumber"/>
        <w:spacing w:after="60"/>
      </w:pPr>
      <w:r>
        <w:t>stage된 변경을 다시 확인합니다.</w:t>
      </w:r>
    </w:p>
    <w:p>
      <w:pPr>
        <w:pStyle w:val="Command"/>
        <w:shd w:fill="F3F6FA"/>
      </w:pPr>
      <w:r>
        <w:t>git diff --cached --stat</w:t>
        <w:br/>
        <w:t>git diff --cached</w:t>
      </w:r>
    </w:p>
    <w:p>
      <w:pPr>
        <w:pStyle w:val="ListNumber"/>
        <w:spacing w:after="60"/>
      </w:pPr>
      <w:r>
        <w:t>검증이 끝났을 때 커밋합니다.</w:t>
      </w:r>
    </w:p>
    <w:p>
      <w:pPr>
        <w:pStyle w:val="ListNumber"/>
        <w:spacing w:after="60"/>
      </w:pPr>
      <w:r>
        <w:t>일반 push를 실행합니다.</w:t>
      </w:r>
    </w:p>
    <w:p>
      <w:pPr>
        <w:pStyle w:val="Command"/>
        <w:shd w:fill="F3F6FA"/>
      </w:pPr>
      <w:r>
        <w:t>git push origin main</w:t>
      </w:r>
    </w:p>
    <w:p>
      <w:r>
        <w:t>강제 push, git reset --hard, 변경 확인 없는 전체 stage는 사용하지 않는 것이 안전합니다. 원격에 새 변경이 있어 push가 거절되면 바로 강제 push하지 말고 원격 상태와 충돌 범위를 먼저 확인합니다.</w:t>
      </w:r>
    </w:p>
    <w:p>
      <w:pPr>
        <w:pStyle w:val="Heading2"/>
      </w:pPr>
      <w:r>
        <w:t>홈페이지 변경 커밋 예시</w:t>
      </w:r>
    </w:p>
    <w:p>
      <w:r>
        <w:t>홈페이지 작업 파일만 커밋하려면 website 경로를 선택합니다.</w:t>
      </w:r>
    </w:p>
    <w:p>
      <w:pPr>
        <w:pStyle w:val="Command"/>
        <w:shd w:fill="F3F6FA"/>
      </w:pPr>
      <w:r>
        <w:t>cd /Users/taein/Projects/AviaNext/aos-platform</w:t>
        <w:br/>
        <w:t>git status --short</w:t>
        <w:br/>
        <w:t>git add website</w:t>
        <w:br/>
        <w:t>git diff --cached --stat</w:t>
        <w:br/>
        <w:t>git commit -m "feat(website): describe the change"</w:t>
        <w:br/>
        <w:t>git push origin main</w:t>
      </w:r>
    </w:p>
    <w:p>
      <w:r>
        <w:t>website 안에 이번 작업과 무관한 변경이 섞여 있다면 git add website 전체 대신 파일 경로를 하나씩 지정합니다.</w:t>
      </w:r>
    </w:p>
    <w:p>
      <w:pPr>
        <w:pStyle w:val="Heading2"/>
      </w:pPr>
      <w:r>
        <w:t>관리자페이지 변경 커밋 예시</w:t>
      </w:r>
    </w:p>
    <w:p>
      <w:r>
        <w:t>관리자 작업 파일만 커밋하려면 admin-site 경로를 선택합니다.</w:t>
      </w:r>
    </w:p>
    <w:p>
      <w:pPr>
        <w:pStyle w:val="Command"/>
        <w:shd w:fill="F3F6FA"/>
      </w:pPr>
      <w:r>
        <w:t>cd /Users/taein/Projects/AviaNext/aos-platform</w:t>
        <w:br/>
        <w:t>git status --short</w:t>
        <w:br/>
        <w:t>git add admin-site</w:t>
        <w:br/>
        <w:t>git diff --cached --stat</w:t>
        <w:br/>
        <w:t>git commit -m "feat(admin): describe the change"</w:t>
        <w:br/>
        <w:t>git push origin main</w:t>
      </w:r>
    </w:p>
    <w:p>
      <w:r>
        <w:t>홈페이지 변경이 함께 보이더라도 관리자 커밋에는 admin-site 관련 파일만 포함합니다. 반대의 경우도 동일합니다.</w:t>
      </w:r>
    </w:p>
    <w:p>
      <w:pPr>
        <w:pStyle w:val="Heading2"/>
      </w:pPr>
      <w:r>
        <w:t>실수로 stage한 파일 제외</w:t>
      </w:r>
    </w:p>
    <w:p>
      <w:r>
        <w:t>파일 내용은 유지하면서 stage에서만 제외합니다.</w:t>
      </w:r>
    </w:p>
    <w:p>
      <w:pPr>
        <w:pStyle w:val="Command"/>
        <w:shd w:fill="F3F6FA"/>
      </w:pPr>
      <w:r>
        <w:t>git restore --staged 경로/파일명</w:t>
      </w:r>
    </w:p>
    <w:p>
      <w:r>
        <w:t>그다음 git status와 git diff --cached를 다시 확인합니다. 이 명령은 작업 파일의 내용 자체를 삭제하지 않습니다.</w:t>
      </w:r>
    </w:p>
    <w:p>
      <w:pPr>
        <w:pStyle w:val="Heading1"/>
      </w:pPr>
      <w:r>
        <w:t>5 커밋 전 검증</w:t>
      </w:r>
    </w:p>
    <w:p>
      <w:r>
        <w:t>최소한 TypeScript 검사와 빌드를 확인하고, 기능별 E2E 스크립트가 있으면 함께 실행합니다. 프로젝트에 정의된 실제 스크립트를 우선 사용합니다.</w:t>
      </w:r>
    </w:p>
    <w:p>
      <w:pPr>
        <w:pStyle w:val="Heading2"/>
      </w:pPr>
      <w:r>
        <w:t>홈페이지 검증 예시</w:t>
      </w:r>
    </w:p>
    <w:p>
      <w:pPr>
        <w:pStyle w:val="Command"/>
        <w:shd w:fill="F3F6FA"/>
      </w:pPr>
      <w:r>
        <w:t>cd /Users/taein/Projects/AviaNext/aos-platform/website</w:t>
        <w:br/>
        <w:t>npx tsc --noEmit</w:t>
        <w:br/>
        <w:t>npm run build:vercel</w:t>
      </w:r>
    </w:p>
    <w:p>
      <w:r>
        <w:t>판매점 가입 흐름을 수정한 경우</w:t>
      </w:r>
    </w:p>
    <w:p>
      <w:pPr>
        <w:pStyle w:val="Command"/>
        <w:shd w:fill="F3F6FA"/>
      </w:pPr>
      <w:r>
        <w:t>node scripts/seller-apply-e2e.mjs</w:t>
      </w:r>
    </w:p>
    <w:p>
      <w:r>
        <w:t>제휴여행사 가입 흐름을 수정한 경우</w:t>
      </w:r>
    </w:p>
    <w:p>
      <w:pPr>
        <w:pStyle w:val="Command"/>
        <w:shd w:fill="F3F6FA"/>
      </w:pPr>
      <w:r>
        <w:t>node scripts/partnership-e2e.mjs</w:t>
      </w:r>
    </w:p>
    <w:p>
      <w:pPr>
        <w:pStyle w:val="Heading2"/>
      </w:pPr>
      <w:r>
        <w:t>관리자페이지 검증 예시</w:t>
      </w:r>
    </w:p>
    <w:p>
      <w:pPr>
        <w:pStyle w:val="Command"/>
        <w:shd w:fill="F3F6FA"/>
      </w:pPr>
      <w:r>
        <w:t>cd /Users/taein/Projects/AviaNext/aos-platform/admin-site</w:t>
        <w:br/>
        <w:t>npx tsc --noEmit</w:t>
        <w:br/>
        <w:t>npm run build</w:t>
      </w:r>
    </w:p>
    <w:p>
      <w:r>
        <w:t>제휴여행사 목록과 상세를 수정한 경우, 존재하는 검증 스크립트를 실행합니다.</w:t>
      </w:r>
    </w:p>
    <w:p>
      <w:pPr>
        <w:pStyle w:val="Command"/>
        <w:shd w:fill="F3F6FA"/>
      </w:pPr>
      <w:r>
        <w:t>node scripts/members-affiliate-list-e2e.mjs</w:t>
        <w:br/>
        <w:t>node scripts/members-affiliate-detail-e2e.mjs</w:t>
      </w:r>
    </w:p>
    <w:p>
      <w:r>
        <w:t>스크립트 이름이나 package.json 명령이 변경되었을 수 있으므로 실행 전 package.json과 scripts 디렉터리를 확인합니다. 전체 lint에서 기존 범위 밖 오류가 나오면 이번 변경으로 생긴 오류와 구분합니다.</w:t>
      </w:r>
    </w:p>
    <w:p>
      <w:pPr>
        <w:pStyle w:val="Heading1"/>
      </w:pPr>
      <w:r>
        <w:t>6 Vercel 운영 주소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388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운영 주소</w:t>
            </w:r>
          </w:p>
        </w:tc>
        <w:tc>
          <w:tcPr>
            <w:tcW w:type="dxa" w:w="381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주요 확인 경로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홈페이지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https://aos-platform-home.vercel.app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/partnership/apply</w:t>
              <w:br/>
              <w:t>/seller/apply</w:t>
              <w:br/>
              <w:t>/seller/application-status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sz w:val="18"/>
              </w:rPr>
              <w:t>관리자페이지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https://aos-platform-admin-next.vercel.app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/products</w:t>
              <w:br/>
              <w:t>/members/affiliates</w:t>
            </w:r>
          </w:p>
        </w:tc>
      </w:tr>
    </w:tbl>
    <w:p>
      <w:pPr>
        <w:spacing w:after="20"/>
      </w:pPr>
    </w:p>
    <w:p>
      <w:pPr>
        <w:pStyle w:val="Heading2"/>
      </w:pPr>
      <w:r>
        <w:t>홈페이지 주요 링크</w:t>
      </w:r>
    </w:p>
    <w:p>
      <w:pPr>
        <w:pStyle w:val="ListBullet"/>
        <w:spacing w:after="60"/>
      </w:pPr>
      <w:r>
        <w:t>홈  https://aos-platform-home.vercel.app</w:t>
      </w:r>
    </w:p>
    <w:p>
      <w:pPr>
        <w:pStyle w:val="ListBullet"/>
        <w:spacing w:after="60"/>
      </w:pPr>
      <w:r>
        <w:t>제휴여행사 가입  https://aos-platform-home.vercel.app/partnership/apply</w:t>
      </w:r>
    </w:p>
    <w:p>
      <w:pPr>
        <w:pStyle w:val="ListBullet"/>
        <w:spacing w:after="60"/>
      </w:pPr>
      <w:r>
        <w:t>판매점 가입  https://aos-platform-home.vercel.app/seller/apply</w:t>
      </w:r>
    </w:p>
    <w:p>
      <w:pPr>
        <w:pStyle w:val="ListBullet"/>
        <w:spacing w:after="60"/>
      </w:pPr>
      <w:r>
        <w:t>판매점 신청현황  https://aos-platform-home.vercel.app/seller/application-status</w:t>
      </w:r>
    </w:p>
    <w:p>
      <w:pPr>
        <w:pStyle w:val="Heading2"/>
      </w:pPr>
      <w:r>
        <w:t>관리자페이지 주요 링크</w:t>
      </w:r>
    </w:p>
    <w:p>
      <w:pPr>
        <w:pStyle w:val="ListBullet"/>
        <w:spacing w:after="60"/>
      </w:pPr>
      <w:r>
        <w:t>관리자 메인  https://aos-platform-admin-next.vercel.app</w:t>
      </w:r>
    </w:p>
    <w:p>
      <w:pPr>
        <w:pStyle w:val="ListBullet"/>
        <w:spacing w:after="60"/>
      </w:pPr>
      <w:r>
        <w:t>상품관리  https://aos-platform-admin-next.vercel.app/products</w:t>
      </w:r>
    </w:p>
    <w:p>
      <w:pPr>
        <w:pStyle w:val="ListBullet"/>
        <w:spacing w:after="60"/>
      </w:pPr>
      <w:r>
        <w:t>제휴여행사 관리  https://aos-platform-admin-next.vercel.app/members/affiliates</w:t>
      </w:r>
    </w:p>
    <w:p>
      <w:pPr>
        <w:pStyle w:val="Heading1"/>
      </w:pPr>
      <w:r>
        <w:t>7 Git push 후 배포 확인</w:t>
      </w:r>
    </w:p>
    <w:p>
      <w:pPr>
        <w:pStyle w:val="ListNumber"/>
        <w:spacing w:after="60"/>
      </w:pPr>
      <w:r>
        <w:t>GitHub에서 방금 push한 커밋이 main 브랜치에 있는지 확인합니다.</w:t>
      </w:r>
    </w:p>
    <w:p>
      <w:pPr>
        <w:pStyle w:val="ListNumber"/>
        <w:spacing w:after="60"/>
      </w:pPr>
      <w:r>
        <w:t>Vercel 대시보드에서 홈페이지 프로젝트와 관리자 프로젝트의 최신 배포를 각각 확인합니다.</w:t>
      </w:r>
    </w:p>
    <w:p>
      <w:pPr>
        <w:pStyle w:val="ListNumber"/>
        <w:spacing w:after="60"/>
      </w:pPr>
      <w:r>
        <w:t>배포에 표시된 Git 커밋 해시가 방금 push한 커밋과 같은지 확인합니다.</w:t>
      </w:r>
    </w:p>
    <w:p>
      <w:pPr>
        <w:pStyle w:val="ListNumber"/>
        <w:spacing w:after="60"/>
      </w:pPr>
      <w:r>
        <w:t>상태가 Ready 또는 Success가 된 뒤 운영 URL을 엽니다.</w:t>
      </w:r>
    </w:p>
    <w:p>
      <w:pPr>
        <w:pStyle w:val="ListNumber"/>
        <w:spacing w:after="60"/>
      </w:pPr>
      <w:r>
        <w:t>수정한 화면뿐 아니라 공통 헤더와 주요 기존 화면도 확인합니다.</w:t>
      </w:r>
    </w:p>
    <w:p>
      <w:r>
        <w:t>하나의 저장소 push가 홈페이지와 관리자 Vercel 프로젝트 양쪽의 배포를 동시에 시작할 수 있습니다. 한쪽 성공만 보고 전체 배포가 성공했다고 판단하지 말고 두 프로젝트 상태를 각각 확인합니다.</w:t>
      </w:r>
    </w:p>
    <w:p>
      <w:pPr>
        <w:pStyle w:val="Heading2"/>
      </w:pPr>
      <w:r>
        <w:t>Vercel 프로젝트 확인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352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홈페이지</w:t>
            </w:r>
          </w:p>
        </w:tc>
        <w:tc>
          <w:tcPr>
            <w:tcW w:type="dxa" w:w="367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관리자페이지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프로젝트명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aos-platform-home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연결된 관리자 프로젝트 확인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sz w:val="18"/>
              </w:rPr>
              <w:t>Root Directory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website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admin-site여야 함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Production Branch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main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sz w:val="18"/>
              </w:rPr>
              <w:t>확인 도메인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aos-platform-home.vercel.app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aos-platform-admin-next.vercel.app</w:t>
            </w:r>
          </w:p>
        </w:tc>
      </w:tr>
    </w:tbl>
    <w:p>
      <w:pPr>
        <w:spacing w:after="20"/>
      </w:pPr>
    </w:p>
    <w:p>
      <w:r>
        <w:t>최근 같은 커밋에서 홈페이지 배포는 성공하고 관리자 배포가 실패한 사례가 있었습니다. 관리자 배포가 실패하면 Root Directory, Build Command, Install Command, 배포 로그를 확인해야 하며 로그 없이 원인을 단정하지 않습니다.</w:t>
      </w:r>
    </w:p>
    <w:p>
      <w:pPr>
        <w:pStyle w:val="Heading1"/>
      </w:pPr>
      <w:r>
        <w:t>8 자주 발생하는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증상</w:t>
            </w:r>
          </w:p>
        </w:tc>
        <w:tc>
          <w:tcPr>
            <w:tcW w:type="dxa" w:w="360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확인 방법</w:t>
            </w:r>
          </w:p>
        </w:tc>
        <w:tc>
          <w:tcPr>
            <w:tcW w:type="dxa" w:w="360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 대응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localhost가 열리지 않음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서버 터미널과 포트 확인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올바른 디렉터리에서 서버 재실행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sz w:val="18"/>
              </w:rPr>
              <w:t>포트가 이미 사용 중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lsof -i :3000 또는 :3001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기존 서버 터미널에서 Control C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관리자와 홈페이지가 뒤바뀜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주소창 포트 확인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관리자 3000 홈페이지 3001 사용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sz w:val="18"/>
              </w:rPr>
              <w:t>push가 거절됨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git status와 원격 변경 확인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강제 push하지 말고 충돌 확인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Vercel에 변경이 안 보임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배포 커밋과 브랜치 확인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main 배포 완료 후 새로고침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sz w:val="18"/>
              </w:rPr>
              <w:t>한 프로젝트만 배포 실패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각 프로젝트 로그와 Root Directory 확인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C"/>
          </w:tcPr>
          <w:p>
            <w:pPr>
              <w:spacing w:after="0"/>
              <w:jc w:val="left"/>
            </w:pPr>
            <w:r>
              <w:rPr>
                <w:sz w:val="18"/>
              </w:rPr>
              <w:t>홈페이지와 관리자 상태를 별도 판단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완료 또는 신청현황 데이터가 없음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브라우저 sessionStorage 기반 여부 확인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동일 브라우저에서 신청 흐름 재실행</w:t>
            </w:r>
          </w:p>
        </w:tc>
      </w:tr>
    </w:tbl>
    <w:p>
      <w:pPr>
        <w:spacing w:after="20"/>
      </w:pPr>
    </w:p>
    <w:p>
      <w:pPr>
        <w:pStyle w:val="Heading1"/>
      </w:pPr>
      <w:r>
        <w:t>9 작업 완료 체크리스트</w:t>
      </w:r>
    </w:p>
    <w:p>
      <w:pPr>
        <w:pStyle w:val="ListBullet"/>
        <w:spacing w:after="60"/>
      </w:pPr>
      <w:r>
        <w:t>☐ 프로젝트 루트와 현재 브랜치를 확인했다</w:t>
      </w:r>
    </w:p>
    <w:p>
      <w:pPr>
        <w:pStyle w:val="ListBullet"/>
        <w:spacing w:after="60"/>
      </w:pPr>
      <w:r>
        <w:t>☐ 이번 작업 파일만 stage했다</w:t>
      </w:r>
    </w:p>
    <w:p>
      <w:pPr>
        <w:pStyle w:val="ListBullet"/>
        <w:spacing w:after="60"/>
      </w:pPr>
      <w:r>
        <w:t>☐ 환경파일과 개인정보가 포함되지 않았는지 확인했다</w:t>
      </w:r>
    </w:p>
    <w:p>
      <w:pPr>
        <w:pStyle w:val="ListBullet"/>
        <w:spacing w:after="60"/>
      </w:pPr>
      <w:r>
        <w:t>☐ git diff --cached로 최종 커밋 범위를 확인했다</w:t>
      </w:r>
    </w:p>
    <w:p>
      <w:pPr>
        <w:pStyle w:val="ListBullet"/>
        <w:spacing w:after="60"/>
      </w:pPr>
      <w:r>
        <w:t>☐ TypeScript 검사와 빌드가 통과했다</w:t>
      </w:r>
    </w:p>
    <w:p>
      <w:pPr>
        <w:pStyle w:val="ListBullet"/>
        <w:spacing w:after="60"/>
      </w:pPr>
      <w:r>
        <w:t>☐ 관련 E2E 또는 브라우저 흐름을 확인했다</w:t>
      </w:r>
    </w:p>
    <w:p>
      <w:pPr>
        <w:pStyle w:val="ListBullet"/>
        <w:spacing w:after="60"/>
      </w:pPr>
      <w:r>
        <w:t>☐ 일반 push를 사용했고 강제 push를 하지 않았다</w:t>
      </w:r>
    </w:p>
    <w:p>
      <w:pPr>
        <w:pStyle w:val="ListBullet"/>
        <w:spacing w:after="60"/>
      </w:pPr>
      <w:r>
        <w:t>☐ 홈페이지와 관리자 Vercel 배포를 각각 확인했다</w:t>
      </w:r>
    </w:p>
    <w:p>
      <w:pPr>
        <w:pStyle w:val="ListBullet"/>
        <w:spacing w:after="60"/>
      </w:pPr>
      <w:r>
        <w:t>☐ 운영 주소에서 수정 화면과 공통 메뉴를 확인했다</w:t>
      </w:r>
    </w:p>
    <w:p>
      <w:pPr>
        <w:pStyle w:val="ListBullet"/>
        <w:spacing w:after="60"/>
      </w:pPr>
      <w:r>
        <w:t>☐ 남은 미커밋 변경을 git status로 확인했다</w:t>
      </w:r>
    </w:p>
    <w:p>
      <w:pPr>
        <w:pStyle w:val="Heading1"/>
      </w:pPr>
      <w:r>
        <w:t>10 현재 프로토타입 주의사항</w:t>
      </w:r>
    </w:p>
    <w:p>
      <w:r>
        <w:t>홈페이지의 제휴여행사 및 판매점 신청 흐름과 관리자 제휴여행사 기능은 일부가 sessionStorage와 샘플 데이터로 동작합니다. API, DB, 실제 파일 업로드, 이메일 발송, 관리자 승인 연동이 완료되기 전에는 브라우저나 탭이 달라질 때 데이터가 공유되지 않을 수 있습니다. 화면에 보이는 신청·승인 결과를 실제 운영 데이터로 간주하지 않습니다.</w:t>
      </w:r>
    </w:p>
    <w:p>
      <w:r>
        <w:t>관리자 제휴여행사 화면은 커밋과 push가 완료되기 전까지 Vercel 운영 주소에 나타나지 않습니다. 로컬 검증과 운영 배포 확인을 분리하여 진행합니다.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AOS 개발 및 배포 실무 가이드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pleGothic" w:hAnsi="AppleGothic" w:eastAsia="Apple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 w:before="0"/>
      <w:contextualSpacing/>
    </w:pPr>
    <w:rPr>
      <w:rFonts w:asciiTheme="majorHAnsi" w:eastAsiaTheme="majorEastAsia" w:hAnsiTheme="majorHAnsi" w:cstheme="majorBidi" w:ascii="AppleGothic" w:hAnsi="AppleGothic" w:eastAsia="AppleGothi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60" w:after="140" w:line="259" w:lineRule="auto"/>
      <w:ind w:left="259" w:right="173"/>
    </w:pPr>
    <w:rPr>
      <w:rFonts w:ascii="Menlo" w:hAnsi="Menlo" w:eastAsia="AppleGothic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